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08817" w14:textId="77777777" w:rsidR="007965AD" w:rsidRPr="00371159" w:rsidRDefault="001B260E" w:rsidP="005309A9">
      <w:pPr>
        <w:spacing w:after="0" w:line="240" w:lineRule="auto"/>
        <w:jc w:val="center"/>
      </w:pPr>
      <w:r w:rsidRPr="00371159">
        <w:rPr>
          <w:rFonts w:ascii="Calibri" w:hAnsi="Calibri"/>
          <w:b/>
          <w:color w:val="1A1A1A"/>
          <w:sz w:val="40"/>
        </w:rPr>
        <w:t>SANTHOSH KRISHNA R</w:t>
      </w:r>
    </w:p>
    <w:p w14:paraId="4AC19F10" w14:textId="77777777" w:rsidR="007965AD" w:rsidRPr="00371159" w:rsidRDefault="001B260E">
      <w:pPr>
        <w:spacing w:after="0" w:line="200" w:lineRule="exact"/>
        <w:jc w:val="center"/>
      </w:pPr>
      <w:r w:rsidRPr="00371159">
        <w:rPr>
          <w:rFonts w:ascii="Calibri" w:hAnsi="Calibri"/>
          <w:color w:val="222222"/>
          <w:sz w:val="18"/>
        </w:rPr>
        <w:t>+91 9538111909</w:t>
      </w:r>
      <w:r w:rsidRPr="00371159">
        <w:rPr>
          <w:rFonts w:ascii="Calibri" w:hAnsi="Calibri"/>
          <w:color w:val="666666"/>
          <w:sz w:val="18"/>
        </w:rPr>
        <w:t xml:space="preserve">  |  </w:t>
      </w:r>
      <w:r w:rsidRPr="00371159">
        <w:rPr>
          <w:rFonts w:ascii="Calibri" w:hAnsi="Calibri"/>
          <w:color w:val="222222"/>
          <w:sz w:val="18"/>
        </w:rPr>
        <w:t>santhoshkrishna.r67@gmail.com</w:t>
      </w:r>
      <w:r w:rsidRPr="00371159">
        <w:rPr>
          <w:rFonts w:ascii="Calibri" w:hAnsi="Calibri"/>
          <w:color w:val="666666"/>
          <w:sz w:val="18"/>
        </w:rPr>
        <w:t xml:space="preserve">  |  </w:t>
      </w:r>
      <w:r w:rsidRPr="00371159">
        <w:rPr>
          <w:rFonts w:ascii="Calibri" w:hAnsi="Calibri"/>
          <w:color w:val="222222"/>
          <w:sz w:val="18"/>
        </w:rPr>
        <w:t>Bangalore, Karnataka, India</w:t>
      </w:r>
    </w:p>
    <w:p w14:paraId="0100184F" w14:textId="77777777" w:rsidR="007965AD" w:rsidRPr="00371159" w:rsidRDefault="007F4695">
      <w:pPr>
        <w:spacing w:after="0" w:line="200" w:lineRule="exact"/>
        <w:jc w:val="center"/>
      </w:pPr>
      <w:hyperlink r:id="rId6">
        <w:r w:rsidR="001B260E" w:rsidRPr="00371159">
          <w:rPr>
            <w:rFonts w:ascii="Calibri" w:hAnsi="Calibri"/>
            <w:color w:val="0D6B6B"/>
            <w:sz w:val="18"/>
            <w:u w:val="single"/>
          </w:rPr>
          <w:t>github.com/santhosh9863</w:t>
        </w:r>
      </w:hyperlink>
      <w:r w:rsidR="001B260E" w:rsidRPr="00371159">
        <w:rPr>
          <w:rFonts w:ascii="Calibri" w:hAnsi="Calibri"/>
          <w:color w:val="666666"/>
          <w:sz w:val="18"/>
        </w:rPr>
        <w:t xml:space="preserve">  |  </w:t>
      </w:r>
      <w:hyperlink r:id="rId7">
        <w:r w:rsidR="001B260E" w:rsidRPr="00371159">
          <w:rPr>
            <w:rFonts w:ascii="Calibri" w:hAnsi="Calibri"/>
            <w:color w:val="0D6B6B"/>
            <w:sz w:val="18"/>
            <w:u w:val="single"/>
          </w:rPr>
          <w:t>linkedin.com/in/santhosh-krishna-698638372</w:t>
        </w:r>
      </w:hyperlink>
    </w:p>
    <w:p w14:paraId="7BB14CF6" w14:textId="77777777" w:rsidR="007965AD" w:rsidRPr="00371159" w:rsidRDefault="001B260E">
      <w:pPr>
        <w:keepNext/>
        <w:pBdr>
          <w:bottom w:val="single" w:sz="4" w:space="1" w:color="0D6B6B"/>
        </w:pBdr>
        <w:spacing w:after="0"/>
      </w:pPr>
      <w:r w:rsidRPr="00371159">
        <w:rPr>
          <w:rFonts w:ascii="Calibri" w:hAnsi="Calibri"/>
          <w:b/>
          <w:color w:val="0D6B6B"/>
        </w:rPr>
        <w:t>PROFESSIONAL SUMMARY</w:t>
      </w:r>
    </w:p>
    <w:p w14:paraId="5BE27765" w14:textId="77777777" w:rsidR="007965AD" w:rsidRPr="00371159" w:rsidRDefault="001B260E">
      <w:pPr>
        <w:spacing w:before="20" w:after="0"/>
      </w:pPr>
      <w:r w:rsidRPr="00371159">
        <w:rPr>
          <w:rFonts w:ascii="Calibri" w:hAnsi="Calibri"/>
          <w:color w:val="222222"/>
          <w:sz w:val="20"/>
        </w:rPr>
        <w:t>BCA student with hands-on experience architecting cross-platform mobile applications using Flutter and building modern web applications with Next.js, React, and TypeScript. Experienced in designing scalable application architectures, integrating Firebase backends, and managing production deployments through GitHub Releases and Vercel. Focused on building real-world software systems, responsive interfaces, and modern frontend experiences.</w:t>
      </w:r>
    </w:p>
    <w:p w14:paraId="1A0B5701" w14:textId="77777777" w:rsidR="007965AD" w:rsidRPr="00371159" w:rsidRDefault="001B260E">
      <w:pPr>
        <w:keepNext/>
        <w:pBdr>
          <w:bottom w:val="single" w:sz="4" w:space="1" w:color="0D6B6B"/>
        </w:pBdr>
        <w:spacing w:before="60" w:after="0"/>
      </w:pPr>
      <w:r w:rsidRPr="00371159">
        <w:rPr>
          <w:rFonts w:ascii="Calibri" w:hAnsi="Calibri"/>
          <w:b/>
          <w:color w:val="0D6B6B"/>
        </w:rPr>
        <w:t>TECHNICAL SKILLS</w:t>
      </w:r>
    </w:p>
    <w:p w14:paraId="401577C3" w14:textId="77777777" w:rsidR="007965AD" w:rsidRPr="00371159" w:rsidRDefault="001B260E">
      <w:pPr>
        <w:spacing w:after="0"/>
      </w:pPr>
      <w:r w:rsidRPr="00371159">
        <w:rPr>
          <w:rFonts w:ascii="Calibri" w:hAnsi="Calibri"/>
          <w:b/>
          <w:color w:val="222222"/>
          <w:sz w:val="20"/>
        </w:rPr>
        <w:t xml:space="preserve">Languages: </w:t>
      </w:r>
      <w:r w:rsidRPr="00371159">
        <w:rPr>
          <w:rFonts w:ascii="Calibri" w:hAnsi="Calibri"/>
          <w:color w:val="222222"/>
          <w:sz w:val="20"/>
        </w:rPr>
        <w:t>Dart, JavaScript, TypeScript, SQL</w:t>
      </w:r>
    </w:p>
    <w:p w14:paraId="12A048BD" w14:textId="77777777" w:rsidR="007965AD" w:rsidRPr="00371159" w:rsidRDefault="001B260E">
      <w:pPr>
        <w:spacing w:after="0"/>
      </w:pPr>
      <w:r w:rsidRPr="00371159">
        <w:rPr>
          <w:rFonts w:ascii="Calibri" w:hAnsi="Calibri"/>
          <w:b/>
          <w:color w:val="222222"/>
          <w:sz w:val="20"/>
        </w:rPr>
        <w:t xml:space="preserve">Frontend: </w:t>
      </w:r>
      <w:r w:rsidRPr="00371159">
        <w:rPr>
          <w:rFonts w:ascii="Calibri" w:hAnsi="Calibri"/>
          <w:color w:val="222222"/>
          <w:sz w:val="20"/>
        </w:rPr>
        <w:t>Flutter, React, Next.js, Tailwind CSS, HTML, CSS</w:t>
      </w:r>
    </w:p>
    <w:p w14:paraId="2A13266C" w14:textId="77777777" w:rsidR="007965AD" w:rsidRPr="00371159" w:rsidRDefault="001B260E">
      <w:pPr>
        <w:spacing w:after="0"/>
      </w:pPr>
      <w:r w:rsidRPr="00371159">
        <w:rPr>
          <w:rFonts w:ascii="Calibri" w:hAnsi="Calibri"/>
          <w:b/>
          <w:color w:val="222222"/>
          <w:sz w:val="20"/>
        </w:rPr>
        <w:t xml:space="preserve">Backend &amp; Database: </w:t>
      </w:r>
      <w:r w:rsidRPr="00371159">
        <w:rPr>
          <w:rFonts w:ascii="Calibri" w:hAnsi="Calibri"/>
          <w:color w:val="222222"/>
          <w:sz w:val="20"/>
        </w:rPr>
        <w:t>Firebase (Auth, Firestore), Node.js, MySQL</w:t>
      </w:r>
    </w:p>
    <w:p w14:paraId="3BB5B3B5" w14:textId="77777777" w:rsidR="007965AD" w:rsidRDefault="001B260E">
      <w:pPr>
        <w:spacing w:after="0"/>
        <w:rPr>
          <w:rFonts w:ascii="Calibri" w:hAnsi="Calibri"/>
          <w:color w:val="222222"/>
          <w:sz w:val="20"/>
        </w:rPr>
      </w:pPr>
      <w:r w:rsidRPr="00371159">
        <w:rPr>
          <w:rFonts w:ascii="Calibri" w:hAnsi="Calibri"/>
          <w:b/>
          <w:color w:val="222222"/>
          <w:sz w:val="20"/>
        </w:rPr>
        <w:t xml:space="preserve">Tools &amp; Platforms: </w:t>
      </w:r>
      <w:r w:rsidRPr="00371159">
        <w:rPr>
          <w:rFonts w:ascii="Calibri" w:hAnsi="Calibri"/>
          <w:color w:val="222222"/>
          <w:sz w:val="20"/>
        </w:rPr>
        <w:t>Git, GitHub, Firebase Console, Vercel, VS Code</w:t>
      </w:r>
    </w:p>
    <w:p w14:paraId="3E0E42B8" w14:textId="14825C4F" w:rsidR="00F734C1" w:rsidRDefault="00F734C1">
      <w:pPr>
        <w:spacing w:after="0"/>
        <w:rPr>
          <w:rFonts w:ascii="Calibri" w:hAnsi="Calibri"/>
          <w:color w:val="222222"/>
          <w:sz w:val="20"/>
        </w:rPr>
      </w:pPr>
      <w:r>
        <w:rPr>
          <w:rFonts w:ascii="Calibri" w:hAnsi="Calibri"/>
          <w:noProof/>
          <w:color w:val="222222"/>
          <w:sz w:val="20"/>
        </w:rPr>
        <mc:AlternateContent>
          <mc:Choice Requires="wps">
            <w:drawing>
              <wp:anchor distT="0" distB="0" distL="114300" distR="114300" simplePos="0" relativeHeight="251659264" behindDoc="0" locked="0" layoutInCell="1" allowOverlap="1" wp14:anchorId="4273993F" wp14:editId="124CDE1F">
                <wp:simplePos x="0" y="0"/>
                <wp:positionH relativeFrom="margin">
                  <wp:align>center</wp:align>
                </wp:positionH>
                <wp:positionV relativeFrom="paragraph">
                  <wp:posOffset>86360</wp:posOffset>
                </wp:positionV>
                <wp:extent cx="64674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64674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A6E40F"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6.8pt" to="509.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AMhqwEAAKEDAAAOAAAAZHJzL2Uyb0RvYy54bWysU01v2zAMvQ/YfxB0X+wETboZcXpo0V2K&#10;rti63VWZigXoC5IWO/9+FJ24QzesQLGLIIl8j3xP1PZqtIYdICbtXcuXi5ozcNJ32u1b/v3x9sNH&#10;zlIWrhPGO2j5ERK/2r1/tx1CAyvfe9NBZEjiUjOElvc5h6aqkuzBirTwARwGlY9WZDzGfdVFMSC7&#10;NdWqrjfV4GMXopeQEt7eTEG+I36lQOYvSiXIzLQce8u0RlqfylrttqLZRxF6LU9tiDd0YYV2WHSm&#10;uhFZsJ9R/0FltYw+eZUX0tvKK6UlkAZUs6xfqPnWiwCkBc1JYbYp/T9aeX+4dg8RbRhCalJ4iEXF&#10;qKJlyujwA9+UdGGnbCTbjrNtMGYm8XJzsbm8uFxzJjH2ab1aF1eriaWwhZjyZ/CWlU3LjXZFlGjE&#10;4S7lKfWcgrjnPmiXjwZKsnFfQTHdYb0VoWlE4NpEdhD4uEJKcHl5Kk3ZBaa0MTOwfh14yi9QoPGZ&#10;wZMP/6w6I6iyd3kGW+18/Fv1PJ5bVlP+2YFJd7HgyXdHeiGyBueAzD3NbBm0388Ef/5Zu18AAAD/&#10;/wMAUEsDBBQABgAIAAAAIQAUNrla3AAAAAcBAAAPAAAAZHJzL2Rvd25yZXYueG1sTI9BT8MwDIXv&#10;SPyHyEjcWNKhVVNpOm1IgxMHNiSuWWPaisSpEm/r+PVkJ7j5+Vnvfa5Xk3fihDENgTQUMwUCqQ12&#10;oE7Dx377sASR2JA1LhBquGCCVXN7U5vKhjO942nHncghlCqjoWceKylT26M3aRZGpOx9hegNZxk7&#10;aaM553Dv5FypUnozUG7ozYjPPbbfu6PXEMt0edl+vr1u9qzK9XxjR/fDWt/fTesnEIwT/x3DFT+j&#10;Q5OZDuFINgmnIT/CeftYgri6qlguQBzytChANrX8z9/8AgAA//8DAFBLAQItABQABgAIAAAAIQC2&#10;gziS/gAAAOEBAAATAAAAAAAAAAAAAAAAAAAAAABbQ29udGVudF9UeXBlc10ueG1sUEsBAi0AFAAG&#10;AAgAAAAhADj9If/WAAAAlAEAAAsAAAAAAAAAAAAAAAAALwEAAF9yZWxzLy5yZWxzUEsBAi0AFAAG&#10;AAgAAAAhAKwoAyGrAQAAoQMAAA4AAAAAAAAAAAAAAAAALgIAAGRycy9lMm9Eb2MueG1sUEsBAi0A&#10;FAAGAAgAAAAhABQ2uVrcAAAABwEAAA8AAAAAAAAAAAAAAAAABQQAAGRycy9kb3ducmV2LnhtbFBL&#10;BQYAAAAABAAEAPMAAAAOBQAAAAA=&#10;" strokecolor="#4f81bd [3204]" strokeweight="2pt">
                <v:shadow on="t" color="black" opacity="24903f" origin=",.5" offset="0,.55556mm"/>
                <w10:wrap anchorx="margin"/>
              </v:line>
            </w:pict>
          </mc:Fallback>
        </mc:AlternateContent>
      </w:r>
    </w:p>
    <w:p w14:paraId="7D6030D7" w14:textId="6E3EA203" w:rsidR="00F651A0" w:rsidRDefault="00F651A0" w:rsidP="00F651A0">
      <w:pPr>
        <w:keepNext/>
        <w:pBdr>
          <w:bottom w:val="single" w:sz="4" w:space="0" w:color="0D6B6B"/>
        </w:pBdr>
        <w:spacing w:before="60" w:after="0"/>
        <w:rPr>
          <w:rFonts w:ascii="Calibri" w:hAnsi="Calibri"/>
          <w:b/>
          <w:bCs/>
          <w:color w:val="1A1A1A"/>
          <w:lang w:val="en-IN"/>
        </w:rPr>
      </w:pPr>
      <w:r w:rsidRPr="00F651A0">
        <w:rPr>
          <w:rFonts w:ascii="Calibri" w:hAnsi="Calibri" w:cs="Calibri"/>
          <w:b/>
          <w:bCs/>
          <w:color w:val="0D6B6B"/>
          <w:lang w:val="en-IN"/>
        </w:rPr>
        <w:t>CLIENT PROJECT EXPERIENCE</w:t>
      </w:r>
    </w:p>
    <w:p w14:paraId="3789D232" w14:textId="4828C5EC" w:rsidR="00C9707B" w:rsidRPr="00C9707B" w:rsidRDefault="00C9707B" w:rsidP="00C9707B">
      <w:pPr>
        <w:spacing w:after="0"/>
        <w:rPr>
          <w:rFonts w:ascii="Calibri" w:hAnsi="Calibri"/>
          <w:b/>
          <w:color w:val="1A1A1A"/>
          <w:lang w:val="en-IN"/>
        </w:rPr>
      </w:pPr>
      <w:r w:rsidRPr="00C9707B">
        <w:rPr>
          <w:rFonts w:ascii="Calibri" w:hAnsi="Calibri"/>
          <w:b/>
          <w:bCs/>
          <w:color w:val="1A1A1A"/>
          <w:lang w:val="en-IN"/>
        </w:rPr>
        <w:t>Raahi Global — Client Project | German Language Learning Platform</w:t>
      </w:r>
      <w:r w:rsidRPr="00C9707B">
        <w:rPr>
          <w:rFonts w:ascii="Calibri" w:hAnsi="Calibri"/>
          <w:b/>
          <w:color w:val="1A1A1A"/>
          <w:lang w:val="en-IN"/>
        </w:rPr>
        <w:br/>
      </w:r>
      <w:r w:rsidR="00371D19">
        <w:rPr>
          <w:rFonts w:ascii="Calibri" w:hAnsi="Calibri"/>
          <w:b/>
          <w:i/>
          <w:iCs/>
          <w:color w:val="1A1A1A"/>
          <w:lang w:val="en-IN"/>
        </w:rPr>
        <w:t>Flutter  •  Dart  •  Firebase Authentication  •  Cloud Firestore  •  Firebase Cloud Messaging  •  Riverpod  •  GoRouter</w:t>
      </w:r>
    </w:p>
    <w:p w14:paraId="3D51A6CD"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Developed a cross-platform Flutter application for a German language learning and student support platform.</w:t>
      </w:r>
    </w:p>
    <w:p w14:paraId="0078C9C3"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Implemented student onboarding, profile completion, course enrollment, and structured A1–B2 learning content.</w:t>
      </w:r>
    </w:p>
    <w:p w14:paraId="34E0F5AA" w14:textId="605B800A" w:rsidR="00C9707B" w:rsidRPr="00C9707B" w:rsidRDefault="00371D19" w:rsidP="00C9707B">
      <w:pPr>
        <w:numPr>
          <w:ilvl w:val="0"/>
          <w:numId w:val="10"/>
        </w:numPr>
        <w:spacing w:after="0"/>
        <w:rPr>
          <w:rFonts w:ascii="Calibri" w:hAnsi="Calibri"/>
          <w:b/>
          <w:color w:val="1A1A1A"/>
          <w:lang w:val="en-IN"/>
        </w:rPr>
      </w:pPr>
      <w:r>
        <w:rPr>
          <w:rFonts w:ascii="Calibri" w:hAnsi="Calibri"/>
          <w:b/>
          <w:color w:val="1A1A1A"/>
          <w:lang w:val="en-IN"/>
        </w:rPr>
        <w:t>Integrated Firebase Authentication and Cloud Firestore for secure authentication and application data management.</w:t>
      </w:r>
    </w:p>
    <w:p w14:paraId="353D3A99" w14:textId="77777777" w:rsidR="00C9707B" w:rsidRPr="00C9707B" w:rsidRDefault="00C9707B" w:rsidP="00C9707B">
      <w:pPr>
        <w:numPr>
          <w:ilvl w:val="0"/>
          <w:numId w:val="10"/>
        </w:numPr>
        <w:spacing w:after="0"/>
        <w:rPr>
          <w:rFonts w:ascii="Calibri" w:hAnsi="Calibri"/>
          <w:b/>
          <w:color w:val="1A1A1A"/>
          <w:lang w:val="en-IN"/>
        </w:rPr>
      </w:pPr>
      <w:r w:rsidRPr="00C9707B">
        <w:rPr>
          <w:rFonts w:ascii="Calibri" w:hAnsi="Calibri"/>
          <w:b/>
          <w:color w:val="1A1A1A"/>
          <w:lang w:val="en-IN"/>
        </w:rPr>
        <w:t>Built role-based interfaces and an admin dashboard for managing platform content and student workflows.</w:t>
      </w:r>
    </w:p>
    <w:p w14:paraId="08FDDBA3" w14:textId="46A08018" w:rsidR="00C9707B" w:rsidRPr="00C9707B" w:rsidRDefault="00371D19" w:rsidP="00C9707B">
      <w:pPr>
        <w:numPr>
          <w:ilvl w:val="0"/>
          <w:numId w:val="10"/>
        </w:numPr>
        <w:spacing w:after="0"/>
        <w:rPr>
          <w:rFonts w:ascii="Calibri" w:hAnsi="Calibri"/>
          <w:b/>
          <w:color w:val="1A1A1A"/>
          <w:lang w:val="en-IN"/>
        </w:rPr>
      </w:pPr>
      <w:r>
        <w:rPr>
          <w:rFonts w:ascii="Calibri" w:hAnsi="Calibri"/>
          <w:b/>
          <w:color w:val="1A1A1A"/>
          <w:lang w:val="en-IN"/>
        </w:rPr>
        <w:t>Integrated Firebase Cloud Messaging for push notifications and GoRouter for in-app navigation.</w:t>
      </w:r>
    </w:p>
    <w:p w14:paraId="0DDFA218" w14:textId="52F6B058" w:rsidR="00C9707B" w:rsidRPr="00C9707B" w:rsidRDefault="00371D19" w:rsidP="00C9707B">
      <w:pPr>
        <w:numPr>
          <w:ilvl w:val="0"/>
          <w:numId w:val="10"/>
        </w:numPr>
        <w:spacing w:after="0"/>
        <w:rPr>
          <w:rFonts w:ascii="Calibri" w:hAnsi="Calibri"/>
          <w:b/>
          <w:color w:val="1A1A1A"/>
          <w:lang w:val="en-IN"/>
        </w:rPr>
      </w:pPr>
      <w:r>
        <w:rPr>
          <w:rFonts w:ascii="Calibri" w:hAnsi="Calibri"/>
          <w:b/>
          <w:color w:val="1A1A1A"/>
          <w:lang w:val="en-IN"/>
        </w:rPr>
        <w:t>Prepared versioned release builds and supported the testing and Google Play deployment workflow.</w:t>
      </w:r>
    </w:p>
    <w:p w14:paraId="575A3272" w14:textId="12FDD961" w:rsidR="00C9707B" w:rsidRPr="00C9707B" w:rsidRDefault="007F4695" w:rsidP="00C9707B">
      <w:pPr>
        <w:spacing w:after="0"/>
        <w:rPr>
          <w:rFonts w:ascii="Calibri" w:hAnsi="Calibri"/>
          <w:b/>
          <w:color w:val="1A1A1A"/>
          <w:lang w:val="en-IN"/>
        </w:rPr>
      </w:pPr>
      <w:hyperlink r:id="rId8" w:history="1">
        <w:r>
          <w:rPr>
            <w:rStyle w:val="Hyperlink"/>
            <w:rFonts w:ascii="Calibri" w:hAnsi="Calibri"/>
            <w:b/>
            <w:lang w:val="en-IN"/>
          </w:rPr>
          <w:t>GitHub</w:t>
        </w:r>
      </w:hyperlink>
      <w:r w:rsidR="00C9707B" w:rsidRPr="00C9707B">
        <w:rPr>
          <w:rFonts w:ascii="Calibri" w:hAnsi="Calibri"/>
          <w:b/>
          <w:color w:val="1A1A1A"/>
          <w:lang w:val="en-IN"/>
        </w:rPr>
        <w:t xml:space="preserve"> | </w:t>
      </w:r>
      <w:hyperlink r:id="rId9" w:history="1">
        <w:r>
          <w:rPr>
            <w:rStyle w:val="Hyperlink"/>
            <w:b/>
            <w:lang w:val="en-IN"/>
          </w:rPr>
          <w:t>Google Play Store</w:t>
        </w:r>
      </w:hyperlink>
    </w:p>
    <w:p w14:paraId="766E6949" w14:textId="681BFEB7" w:rsidR="00F734C1" w:rsidRPr="00371159" w:rsidRDefault="00F734C1">
      <w:pPr>
        <w:spacing w:after="0"/>
      </w:pPr>
      <w:r>
        <w:rPr>
          <w:rFonts w:ascii="Calibri" w:hAnsi="Calibri"/>
          <w:noProof/>
          <w:color w:val="222222"/>
          <w:sz w:val="20"/>
        </w:rPr>
        <mc:AlternateContent>
          <mc:Choice Requires="wps">
            <w:drawing>
              <wp:anchor distT="0" distB="0" distL="114300" distR="114300" simplePos="0" relativeHeight="251661312" behindDoc="0" locked="0" layoutInCell="1" allowOverlap="1" wp14:anchorId="695667B0" wp14:editId="5104F75D">
                <wp:simplePos x="0" y="0"/>
                <wp:positionH relativeFrom="margin">
                  <wp:posOffset>47625</wp:posOffset>
                </wp:positionH>
                <wp:positionV relativeFrom="paragraph">
                  <wp:posOffset>107950</wp:posOffset>
                </wp:positionV>
                <wp:extent cx="6467475" cy="9525"/>
                <wp:effectExtent l="38100" t="38100" r="66675" b="85725"/>
                <wp:wrapNone/>
                <wp:docPr id="2" name="Straight Connector 2"/>
                <wp:cNvGraphicFramePr/>
                <a:graphic xmlns:a="http://schemas.openxmlformats.org/drawingml/2006/main">
                  <a:graphicData uri="http://schemas.microsoft.com/office/word/2010/wordprocessingShape">
                    <wps:wsp>
                      <wps:cNvCnPr/>
                      <wps:spPr>
                        <a:xfrm flipV="1">
                          <a:off x="0" y="0"/>
                          <a:ext cx="64674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BD9613" id="Straight Connector 2"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3.75pt,8.5pt" to="513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AMhqwEAAKEDAAAOAAAAZHJzL2Uyb0RvYy54bWysU01v2zAMvQ/YfxB0X+wETboZcXpo0V2K&#10;rti63VWZigXoC5IWO/9+FJ24QzesQLGLIIl8j3xP1PZqtIYdICbtXcuXi5ozcNJ32u1b/v3x9sNH&#10;zlIWrhPGO2j5ERK/2r1/tx1CAyvfe9NBZEjiUjOElvc5h6aqkuzBirTwARwGlY9WZDzGfdVFMSC7&#10;NdWqrjfV4GMXopeQEt7eTEG+I36lQOYvSiXIzLQce8u0RlqfylrttqLZRxF6LU9tiDd0YYV2WHSm&#10;uhFZsJ9R/0FltYw+eZUX0tvKK6UlkAZUs6xfqPnWiwCkBc1JYbYp/T9aeX+4dg8RbRhCalJ4iEXF&#10;qKJlyujwA9+UdGGnbCTbjrNtMGYm8XJzsbm8uFxzJjH2ab1aF1eriaWwhZjyZ/CWlU3LjXZFlGjE&#10;4S7lKfWcgrjnPmiXjwZKsnFfQTHdYb0VoWlE4NpEdhD4uEJKcHl5Kk3ZBaa0MTOwfh14yi9QoPGZ&#10;wZMP/6w6I6iyd3kGW+18/Fv1PJ5bVlP+2YFJd7HgyXdHeiGyBueAzD3NbBm0388Ef/5Zu18AAAD/&#10;/wMAUEsDBBQABgAIAAAAIQC2oL2q2wAAAAgBAAAPAAAAZHJzL2Rvd25yZXYueG1sTE9BTsMwELwj&#10;8QdrkbhRm0hNqxCnapEKJw60SFzdeEki7HVku23K69me4DazM5qdqVeTd+KEMQ2BNDzOFAikNtiB&#10;Og0f++3DEkTKhqxxgVDDBROsmtub2lQ2nOkdT7vcCQ6hVBkNfc5jJWVqe/QmzcKIxNpXiN5kprGT&#10;Npozh3snC6VK6c1A/KE3Iz732H7vjl5DLNPlZfv59rrZZ1Wui40d3U/W+v5uWj+ByDjlPzNc63N1&#10;aLjTIRzJJuE0LOZs5POCF11lVZSMDoyWc5BNLf8PaH4BAAD//wMAUEsBAi0AFAAGAAgAAAAhALaD&#10;OJL+AAAA4QEAABMAAAAAAAAAAAAAAAAAAAAAAFtDb250ZW50X1R5cGVzXS54bWxQSwECLQAUAAYA&#10;CAAAACEAOP0h/9YAAACUAQAACwAAAAAAAAAAAAAAAAAvAQAAX3JlbHMvLnJlbHNQSwECLQAUAAYA&#10;CAAAACEArCgDIasBAAChAwAADgAAAAAAAAAAAAAAAAAuAgAAZHJzL2Uyb0RvYy54bWxQSwECLQAU&#10;AAYACAAAACEAtqC9qtsAAAAIAQAADwAAAAAAAAAAAAAAAAAFBAAAZHJzL2Rvd25yZXYueG1sUEsF&#10;BgAAAAAEAAQA8wAAAA0FAAAAAA==&#10;" strokecolor="#4f81bd [3204]" strokeweight="2pt">
                <v:shadow on="t" color="black" opacity="24903f" origin=",.5" offset="0,.55556mm"/>
                <w10:wrap anchorx="margin"/>
              </v:line>
            </w:pict>
          </mc:Fallback>
        </mc:AlternateContent>
      </w:r>
    </w:p>
    <w:p w14:paraId="10B897B5" w14:textId="5B57F799" w:rsidR="00F734C1" w:rsidRPr="00F734C1" w:rsidRDefault="001B260E" w:rsidP="00F734C1">
      <w:pPr>
        <w:keepNext/>
        <w:pBdr>
          <w:bottom w:val="single" w:sz="4" w:space="0" w:color="0D6B6B"/>
        </w:pBdr>
        <w:spacing w:before="60" w:after="0"/>
        <w:rPr>
          <w:rFonts w:ascii="Calibri" w:hAnsi="Calibri"/>
          <w:b/>
          <w:color w:val="0D6B6B"/>
        </w:rPr>
      </w:pPr>
      <w:r w:rsidRPr="00371159">
        <w:rPr>
          <w:rFonts w:ascii="Calibri" w:hAnsi="Calibri"/>
          <w:b/>
          <w:color w:val="0D6B6B"/>
        </w:rPr>
        <w:t>PROJECTS</w:t>
      </w:r>
    </w:p>
    <w:p w14:paraId="7BBD3565" w14:textId="77777777" w:rsidR="007965AD" w:rsidRPr="00371159" w:rsidRDefault="001B260E">
      <w:pPr>
        <w:spacing w:before="20" w:after="0"/>
      </w:pPr>
      <w:r w:rsidRPr="00371159">
        <w:rPr>
          <w:rFonts w:ascii="Calibri" w:hAnsi="Calibri"/>
          <w:b/>
          <w:color w:val="1A1A1A"/>
        </w:rPr>
        <w:t>PULSE – Attendance Intelligence Platform</w:t>
      </w:r>
    </w:p>
    <w:p w14:paraId="24B66744" w14:textId="77777777" w:rsidR="007965AD" w:rsidRPr="00371159" w:rsidRDefault="001B260E">
      <w:pPr>
        <w:spacing w:after="0"/>
      </w:pPr>
      <w:r w:rsidRPr="00371159">
        <w:rPr>
          <w:rFonts w:ascii="Calibri" w:hAnsi="Calibri"/>
          <w:i/>
          <w:color w:val="666666"/>
          <w:sz w:val="18"/>
        </w:rPr>
        <w:t>Flutter  •  Dart  •  Firebase  •  GitHub</w:t>
      </w:r>
    </w:p>
    <w:p w14:paraId="04A4740C" w14:textId="06B76B76" w:rsidR="007965AD" w:rsidRPr="00371159" w:rsidRDefault="001B260E">
      <w:pPr>
        <w:spacing w:after="0"/>
      </w:pPr>
      <w:r w:rsidRPr="00371159">
        <w:rPr>
          <w:rFonts w:ascii="Calibri" w:hAnsi="Calibri"/>
          <w:color w:val="222222"/>
          <w:sz w:val="20"/>
        </w:rPr>
        <w:t>Architected and developed a cross-platform attendance tracking application with real-time analytics, subject-wise insights, and attendance prediction systems.</w:t>
      </w:r>
    </w:p>
    <w:p w14:paraId="3404A9C1" w14:textId="77777777" w:rsidR="007965AD" w:rsidRPr="00371159" w:rsidRDefault="001B260E">
      <w:pPr>
        <w:spacing w:after="0"/>
        <w:ind w:left="283"/>
      </w:pPr>
      <w:r w:rsidRPr="00371159">
        <w:rPr>
          <w:rFonts w:ascii="Calibri" w:hAnsi="Calibri"/>
          <w:color w:val="222222"/>
          <w:sz w:val="20"/>
        </w:rPr>
        <w:t>•  Designed responsive Flutter frontend architecture</w:t>
      </w:r>
    </w:p>
    <w:p w14:paraId="31F13033" w14:textId="77777777" w:rsidR="007965AD" w:rsidRPr="00371159" w:rsidRDefault="001B260E">
      <w:pPr>
        <w:spacing w:after="0"/>
        <w:ind w:left="283"/>
      </w:pPr>
      <w:r w:rsidRPr="00371159">
        <w:rPr>
          <w:rFonts w:ascii="Calibri" w:hAnsi="Calibri"/>
          <w:color w:val="222222"/>
          <w:sz w:val="20"/>
        </w:rPr>
        <w:t>•  Integrated Firebase authentication and Firestore backend</w:t>
      </w:r>
    </w:p>
    <w:p w14:paraId="0CD2DB43" w14:textId="77777777" w:rsidR="007965AD" w:rsidRPr="00371159" w:rsidRDefault="001B260E">
      <w:pPr>
        <w:spacing w:after="0"/>
        <w:ind w:left="283"/>
      </w:pPr>
      <w:r w:rsidRPr="00371159">
        <w:rPr>
          <w:rFonts w:ascii="Calibri" w:hAnsi="Calibri"/>
          <w:color w:val="222222"/>
          <w:sz w:val="20"/>
        </w:rPr>
        <w:t>•  Implemented scalable attendance analytics system</w:t>
      </w:r>
    </w:p>
    <w:p w14:paraId="10325ECD" w14:textId="77777777" w:rsidR="007965AD" w:rsidRPr="00371159" w:rsidRDefault="001B260E">
      <w:pPr>
        <w:spacing w:after="0"/>
        <w:ind w:left="283"/>
      </w:pPr>
      <w:r w:rsidRPr="00371159">
        <w:rPr>
          <w:rFonts w:ascii="Calibri" w:hAnsi="Calibri"/>
          <w:color w:val="222222"/>
          <w:sz w:val="20"/>
        </w:rPr>
        <w:t>•  Created APK deployment workflow using GitHub Releases</w:t>
      </w:r>
    </w:p>
    <w:p w14:paraId="776BA08E" w14:textId="77777777" w:rsidR="007965AD" w:rsidRPr="00371159" w:rsidRDefault="007F4695">
      <w:pPr>
        <w:spacing w:after="20"/>
        <w:ind w:left="283"/>
      </w:pPr>
      <w:hyperlink r:id="rId10">
        <w:r w:rsidR="001B260E" w:rsidRPr="00371159">
          <w:rPr>
            <w:rFonts w:ascii="Calibri" w:hAnsi="Calibri"/>
            <w:color w:val="0D6B6B"/>
            <w:sz w:val="18"/>
            <w:u w:val="single"/>
          </w:rPr>
          <w:t>GitHub</w:t>
        </w:r>
      </w:hyperlink>
      <w:r w:rsidR="001B260E" w:rsidRPr="00371159">
        <w:rPr>
          <w:rFonts w:ascii="Calibri" w:hAnsi="Calibri"/>
          <w:color w:val="666666"/>
          <w:sz w:val="18"/>
        </w:rPr>
        <w:t xml:space="preserve">  •  </w:t>
      </w:r>
      <w:hyperlink r:id="rId11">
        <w:r w:rsidR="001B260E" w:rsidRPr="00371159">
          <w:rPr>
            <w:rFonts w:ascii="Calibri" w:hAnsi="Calibri"/>
            <w:color w:val="0D6B6B"/>
            <w:sz w:val="18"/>
            <w:u w:val="single"/>
          </w:rPr>
          <w:t>APK Release</w:t>
        </w:r>
      </w:hyperlink>
    </w:p>
    <w:p w14:paraId="76FB6FBA" w14:textId="77777777" w:rsidR="007965AD" w:rsidRPr="00371159" w:rsidRDefault="001B260E">
      <w:pPr>
        <w:spacing w:before="40" w:after="0"/>
      </w:pPr>
      <w:r w:rsidRPr="00371159">
        <w:rPr>
          <w:rFonts w:ascii="Calibri" w:hAnsi="Calibri"/>
          <w:b/>
          <w:color w:val="1A1A1A"/>
        </w:rPr>
        <w:t>PULSE Official Website</w:t>
      </w:r>
    </w:p>
    <w:p w14:paraId="26FA346C" w14:textId="77777777" w:rsidR="007965AD" w:rsidRPr="00371159" w:rsidRDefault="001B260E">
      <w:pPr>
        <w:spacing w:after="0"/>
      </w:pPr>
      <w:r w:rsidRPr="00371159">
        <w:rPr>
          <w:rFonts w:ascii="Calibri" w:hAnsi="Calibri"/>
          <w:i/>
          <w:color w:val="666666"/>
          <w:sz w:val="18"/>
        </w:rPr>
        <w:t>Next.js  •  React  •  Tailwind CSS  •  Node.js</w:t>
      </w:r>
    </w:p>
    <w:p w14:paraId="67B9E4D4" w14:textId="77777777" w:rsidR="007965AD" w:rsidRPr="00371159" w:rsidRDefault="001B260E">
      <w:pPr>
        <w:spacing w:after="0"/>
      </w:pPr>
      <w:r w:rsidRPr="00371159">
        <w:rPr>
          <w:rFonts w:ascii="Calibri" w:hAnsi="Calibri"/>
          <w:color w:val="222222"/>
          <w:sz w:val="20"/>
        </w:rPr>
        <w:t>Developed the official responsive web platform for the PULSE ecosystem using modern frontend architecture and mobile-first layouts.</w:t>
      </w:r>
    </w:p>
    <w:p w14:paraId="618C91CC" w14:textId="77777777" w:rsidR="007965AD" w:rsidRPr="00371159" w:rsidRDefault="001B260E">
      <w:pPr>
        <w:spacing w:after="0"/>
        <w:ind w:left="283"/>
      </w:pPr>
      <w:r w:rsidRPr="00371159">
        <w:rPr>
          <w:rFonts w:ascii="Calibri" w:hAnsi="Calibri"/>
          <w:color w:val="222222"/>
          <w:sz w:val="20"/>
        </w:rPr>
        <w:t>•  Built responsive landing pages</w:t>
      </w:r>
    </w:p>
    <w:p w14:paraId="68C237D1" w14:textId="77777777" w:rsidR="007965AD" w:rsidRPr="00371159" w:rsidRDefault="001B260E">
      <w:pPr>
        <w:spacing w:after="0"/>
        <w:ind w:left="283"/>
      </w:pPr>
      <w:r w:rsidRPr="00371159">
        <w:rPr>
          <w:rFonts w:ascii="Calibri" w:hAnsi="Calibri"/>
          <w:color w:val="222222"/>
          <w:sz w:val="20"/>
        </w:rPr>
        <w:t>•  Created scalable component structure</w:t>
      </w:r>
    </w:p>
    <w:p w14:paraId="7DE43EAA" w14:textId="77777777" w:rsidR="007965AD" w:rsidRPr="00371159" w:rsidRDefault="001B260E">
      <w:pPr>
        <w:spacing w:after="0"/>
        <w:ind w:left="283"/>
      </w:pPr>
      <w:r w:rsidRPr="00371159">
        <w:rPr>
          <w:rFonts w:ascii="Calibri" w:hAnsi="Calibri"/>
          <w:color w:val="222222"/>
          <w:sz w:val="20"/>
        </w:rPr>
        <w:t>•  Designed modern frontend UI/UX</w:t>
      </w:r>
    </w:p>
    <w:p w14:paraId="3844F59F" w14:textId="77777777" w:rsidR="007965AD" w:rsidRPr="00371159" w:rsidRDefault="001B260E">
      <w:pPr>
        <w:spacing w:after="0"/>
        <w:ind w:left="283"/>
      </w:pPr>
      <w:r w:rsidRPr="00371159">
        <w:rPr>
          <w:rFonts w:ascii="Calibri" w:hAnsi="Calibri"/>
          <w:color w:val="222222"/>
          <w:sz w:val="20"/>
        </w:rPr>
        <w:t>•  Implemented smooth interactions and animations</w:t>
      </w:r>
    </w:p>
    <w:p w14:paraId="488FA3F6" w14:textId="77777777" w:rsidR="007965AD" w:rsidRPr="00371159" w:rsidRDefault="007F4695">
      <w:pPr>
        <w:spacing w:after="20"/>
        <w:ind w:left="283"/>
      </w:pPr>
      <w:hyperlink r:id="rId12">
        <w:r w:rsidR="001B260E" w:rsidRPr="00371159">
          <w:rPr>
            <w:rFonts w:ascii="Calibri" w:hAnsi="Calibri"/>
            <w:color w:val="0D6B6B"/>
            <w:sz w:val="18"/>
            <w:u w:val="single"/>
          </w:rPr>
          <w:t>GitHub</w:t>
        </w:r>
      </w:hyperlink>
    </w:p>
    <w:p w14:paraId="4991EDFB" w14:textId="77777777" w:rsidR="007965AD" w:rsidRPr="00371159" w:rsidRDefault="001B260E">
      <w:pPr>
        <w:spacing w:before="40" w:after="0"/>
      </w:pPr>
      <w:r w:rsidRPr="00371159">
        <w:rPr>
          <w:rFonts w:ascii="Calibri" w:hAnsi="Calibri"/>
          <w:b/>
          <w:color w:val="1A1A1A"/>
        </w:rPr>
        <w:t>Typro – Neuromorphic Typing SaaS Platform</w:t>
      </w:r>
    </w:p>
    <w:p w14:paraId="7E63994F" w14:textId="77777777" w:rsidR="007965AD" w:rsidRPr="00371159" w:rsidRDefault="001B260E">
      <w:pPr>
        <w:spacing w:after="0"/>
      </w:pPr>
      <w:r w:rsidRPr="00371159">
        <w:rPr>
          <w:rFonts w:ascii="Calibri" w:hAnsi="Calibri"/>
          <w:i/>
          <w:color w:val="666666"/>
          <w:sz w:val="18"/>
        </w:rPr>
        <w:lastRenderedPageBreak/>
        <w:t>Next.js  •  TypeScript  •  Tailwind CSS  •  Vercel</w:t>
      </w:r>
    </w:p>
    <w:p w14:paraId="4DFD77D1" w14:textId="77777777" w:rsidR="007965AD" w:rsidRPr="00371159" w:rsidRDefault="001B260E">
      <w:pPr>
        <w:spacing w:after="0"/>
      </w:pPr>
      <w:r w:rsidRPr="00371159">
        <w:rPr>
          <w:rFonts w:ascii="Calibri" w:hAnsi="Calibri"/>
          <w:color w:val="222222"/>
          <w:sz w:val="20"/>
        </w:rPr>
        <w:t>Built a SaaS-style typing platform featuring neuromorphic UI design and responsive frontend architecture.</w:t>
      </w:r>
    </w:p>
    <w:p w14:paraId="0FEA5A2E" w14:textId="77777777" w:rsidR="007965AD" w:rsidRPr="00371159" w:rsidRDefault="001B260E">
      <w:pPr>
        <w:spacing w:after="0"/>
        <w:ind w:left="283"/>
      </w:pPr>
      <w:r w:rsidRPr="00371159">
        <w:rPr>
          <w:rFonts w:ascii="Calibri" w:hAnsi="Calibri"/>
          <w:color w:val="222222"/>
          <w:sz w:val="20"/>
        </w:rPr>
        <w:t>•  Designed neuromorphic frontend UI</w:t>
      </w:r>
    </w:p>
    <w:p w14:paraId="2C92549A" w14:textId="77777777" w:rsidR="007965AD" w:rsidRPr="00371159" w:rsidRDefault="001B260E">
      <w:pPr>
        <w:spacing w:after="0"/>
        <w:ind w:left="283"/>
      </w:pPr>
      <w:r w:rsidRPr="00371159">
        <w:rPr>
          <w:rFonts w:ascii="Calibri" w:hAnsi="Calibri"/>
          <w:color w:val="222222"/>
          <w:sz w:val="20"/>
        </w:rPr>
        <w:t>•  Optimized TypeScript codebase</w:t>
      </w:r>
    </w:p>
    <w:p w14:paraId="04C47323" w14:textId="77777777" w:rsidR="007965AD" w:rsidRPr="00371159" w:rsidRDefault="001B260E">
      <w:pPr>
        <w:spacing w:after="0"/>
        <w:ind w:left="283"/>
      </w:pPr>
      <w:r w:rsidRPr="00371159">
        <w:rPr>
          <w:rFonts w:ascii="Calibri" w:hAnsi="Calibri"/>
          <w:color w:val="222222"/>
          <w:sz w:val="20"/>
        </w:rPr>
        <w:t>•  Built responsive layouts</w:t>
      </w:r>
    </w:p>
    <w:p w14:paraId="7F81BB5C" w14:textId="77777777" w:rsidR="007965AD" w:rsidRPr="00371159" w:rsidRDefault="001B260E">
      <w:pPr>
        <w:spacing w:after="0"/>
        <w:ind w:left="283"/>
      </w:pPr>
      <w:r w:rsidRPr="00371159">
        <w:rPr>
          <w:rFonts w:ascii="Calibri" w:hAnsi="Calibri"/>
          <w:color w:val="222222"/>
          <w:sz w:val="20"/>
        </w:rPr>
        <w:t>•  Integrated Vercel deployment workflow</w:t>
      </w:r>
    </w:p>
    <w:p w14:paraId="2EFDBAB9" w14:textId="77777777" w:rsidR="007965AD" w:rsidRPr="00371159" w:rsidRDefault="007F4695">
      <w:pPr>
        <w:spacing w:after="20"/>
        <w:ind w:left="283"/>
      </w:pPr>
      <w:hyperlink r:id="rId13">
        <w:r w:rsidR="001B260E" w:rsidRPr="00371159">
          <w:rPr>
            <w:rFonts w:ascii="Calibri" w:hAnsi="Calibri"/>
            <w:color w:val="0D6B6B"/>
            <w:sz w:val="18"/>
            <w:u w:val="single"/>
          </w:rPr>
          <w:t>GitHub</w:t>
        </w:r>
      </w:hyperlink>
      <w:r w:rsidR="001B260E" w:rsidRPr="00371159">
        <w:rPr>
          <w:rFonts w:ascii="Calibri" w:hAnsi="Calibri"/>
          <w:color w:val="666666"/>
          <w:sz w:val="18"/>
        </w:rPr>
        <w:t xml:space="preserve">  •  </w:t>
      </w:r>
      <w:hyperlink r:id="rId14">
        <w:r w:rsidR="001B260E" w:rsidRPr="00371159">
          <w:rPr>
            <w:rFonts w:ascii="Calibri" w:hAnsi="Calibri"/>
            <w:color w:val="0D6B6B"/>
            <w:sz w:val="18"/>
            <w:u w:val="single"/>
          </w:rPr>
          <w:t>Live Website</w:t>
        </w:r>
      </w:hyperlink>
    </w:p>
    <w:p w14:paraId="1FEEE3B0" w14:textId="77777777" w:rsidR="007965AD" w:rsidRPr="00371159" w:rsidRDefault="001B260E">
      <w:pPr>
        <w:keepNext/>
        <w:pBdr>
          <w:bottom w:val="single" w:sz="4" w:space="1" w:color="0D6B6B"/>
        </w:pBdr>
        <w:spacing w:before="60" w:after="0"/>
      </w:pPr>
      <w:r w:rsidRPr="00371159">
        <w:rPr>
          <w:rFonts w:ascii="Calibri" w:hAnsi="Calibri"/>
          <w:b/>
          <w:color w:val="0D6B6B"/>
        </w:rPr>
        <w:t>EDUCATION</w:t>
      </w:r>
    </w:p>
    <w:p w14:paraId="2AA1AC52" w14:textId="77777777" w:rsidR="007965AD" w:rsidRPr="00371159" w:rsidRDefault="001B260E">
      <w:pPr>
        <w:spacing w:after="0"/>
      </w:pPr>
      <w:r w:rsidRPr="00371159">
        <w:rPr>
          <w:rFonts w:ascii="Calibri" w:hAnsi="Calibri"/>
          <w:b/>
          <w:color w:val="1A1A1A"/>
          <w:sz w:val="20"/>
        </w:rPr>
        <w:t>Bachelor of Computer Applications (BCA)</w:t>
      </w:r>
    </w:p>
    <w:p w14:paraId="175C8BAA" w14:textId="77777777" w:rsidR="007965AD" w:rsidRPr="00371159" w:rsidRDefault="001B260E">
      <w:pPr>
        <w:spacing w:after="0"/>
      </w:pPr>
      <w:r w:rsidRPr="00371159">
        <w:rPr>
          <w:rFonts w:ascii="Calibri" w:hAnsi="Calibri"/>
          <w:color w:val="222222"/>
          <w:sz w:val="20"/>
        </w:rPr>
        <w:t>St. Francis College, Bengaluru</w:t>
      </w:r>
      <w:r w:rsidRPr="00371159">
        <w:rPr>
          <w:rFonts w:ascii="Calibri" w:hAnsi="Calibri"/>
          <w:color w:val="666666"/>
          <w:sz w:val="20"/>
        </w:rPr>
        <w:t xml:space="preserve">  |  </w:t>
      </w:r>
      <w:r w:rsidRPr="00371159">
        <w:rPr>
          <w:rFonts w:ascii="Calibri" w:hAnsi="Calibri"/>
          <w:color w:val="222222"/>
          <w:sz w:val="20"/>
        </w:rPr>
        <w:t>2024 – 2027</w:t>
      </w:r>
      <w:r w:rsidRPr="00371159">
        <w:rPr>
          <w:rFonts w:ascii="Calibri" w:hAnsi="Calibri"/>
          <w:color w:val="666666"/>
          <w:sz w:val="20"/>
        </w:rPr>
        <w:t xml:space="preserve">  |  </w:t>
      </w:r>
      <w:r w:rsidRPr="00371159">
        <w:rPr>
          <w:rFonts w:ascii="Calibri" w:hAnsi="Calibri"/>
          <w:color w:val="222222"/>
          <w:sz w:val="20"/>
        </w:rPr>
        <w:t>4th Semester</w:t>
      </w:r>
    </w:p>
    <w:p w14:paraId="5466A7A0" w14:textId="77777777" w:rsidR="007965AD" w:rsidRPr="00371159" w:rsidRDefault="001B260E">
      <w:pPr>
        <w:keepNext/>
        <w:pBdr>
          <w:bottom w:val="single" w:sz="4" w:space="1" w:color="0D6B6B"/>
        </w:pBdr>
        <w:spacing w:before="60" w:after="0"/>
      </w:pPr>
      <w:r w:rsidRPr="00371159">
        <w:rPr>
          <w:rFonts w:ascii="Calibri" w:hAnsi="Calibri"/>
          <w:b/>
          <w:color w:val="0D6B6B"/>
        </w:rPr>
        <w:t>ACHIEVEMENTS</w:t>
      </w:r>
    </w:p>
    <w:p w14:paraId="4E6EF4EE" w14:textId="77777777" w:rsidR="00F52548" w:rsidRPr="00371159" w:rsidRDefault="001B260E" w:rsidP="00F52548">
      <w:pPr>
        <w:spacing w:after="0"/>
        <w:ind w:left="283"/>
        <w:rPr>
          <w:rFonts w:ascii="Calibri" w:hAnsi="Calibri"/>
          <w:color w:val="222222"/>
          <w:sz w:val="20"/>
        </w:rPr>
      </w:pPr>
      <w:r w:rsidRPr="00371159">
        <w:rPr>
          <w:rFonts w:ascii="Calibri" w:hAnsi="Calibri"/>
          <w:color w:val="222222"/>
          <w:sz w:val="20"/>
        </w:rPr>
        <w:t>•  Secured 2nd Prize in Mind to Machine innovation event conducted at department level</w:t>
      </w:r>
    </w:p>
    <w:p w14:paraId="6D5DA43C" w14:textId="2EC81F8B" w:rsidR="007965AD" w:rsidRPr="00371159" w:rsidRDefault="001B260E" w:rsidP="00F52548">
      <w:pPr>
        <w:spacing w:after="0"/>
        <w:rPr>
          <w:rFonts w:ascii="Calibri" w:hAnsi="Calibri"/>
          <w:color w:val="222222"/>
          <w:sz w:val="20"/>
        </w:rPr>
      </w:pPr>
      <w:r w:rsidRPr="00371159">
        <w:rPr>
          <w:rFonts w:ascii="Calibri" w:hAnsi="Calibri"/>
          <w:b/>
          <w:color w:val="0D6B6B"/>
        </w:rPr>
        <w:t>LANGUAGES</w:t>
      </w:r>
    </w:p>
    <w:p w14:paraId="3C7292F0" w14:textId="77777777" w:rsidR="007965AD" w:rsidRPr="00371159" w:rsidRDefault="001B260E">
      <w:pPr>
        <w:spacing w:after="20"/>
      </w:pPr>
      <w:r w:rsidRPr="00371159">
        <w:rPr>
          <w:rFonts w:ascii="Calibri" w:hAnsi="Calibri"/>
          <w:color w:val="222222"/>
          <w:sz w:val="20"/>
        </w:rPr>
        <w:t>English  •  Kannada  •  Telugu  •  Tamil  •  Hindi</w:t>
      </w:r>
    </w:p>
    <w:sectPr w:rsidR="007965AD" w:rsidRPr="00371159" w:rsidSect="00034616">
      <w:pgSz w:w="12240" w:h="15840"/>
      <w:pgMar w:top="340" w:right="1020" w:bottom="17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5B353F"/>
    <w:multiLevelType w:val="multilevel"/>
    <w:tmpl w:val="DD9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021067">
    <w:abstractNumId w:val="8"/>
  </w:num>
  <w:num w:numId="2" w16cid:durableId="1241645298">
    <w:abstractNumId w:val="6"/>
  </w:num>
  <w:num w:numId="3" w16cid:durableId="86661229">
    <w:abstractNumId w:val="5"/>
  </w:num>
  <w:num w:numId="4" w16cid:durableId="321277903">
    <w:abstractNumId w:val="4"/>
  </w:num>
  <w:num w:numId="5" w16cid:durableId="348069054">
    <w:abstractNumId w:val="7"/>
  </w:num>
  <w:num w:numId="6" w16cid:durableId="669062277">
    <w:abstractNumId w:val="3"/>
  </w:num>
  <w:num w:numId="7" w16cid:durableId="276645252">
    <w:abstractNumId w:val="2"/>
  </w:num>
  <w:num w:numId="8" w16cid:durableId="1278024089">
    <w:abstractNumId w:val="1"/>
  </w:num>
  <w:num w:numId="9" w16cid:durableId="38285287">
    <w:abstractNumId w:val="0"/>
  </w:num>
  <w:num w:numId="10" w16cid:durableId="663439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460"/>
    <w:rsid w:val="0015074B"/>
    <w:rsid w:val="001B260E"/>
    <w:rsid w:val="00217EFE"/>
    <w:rsid w:val="0029639D"/>
    <w:rsid w:val="00326F90"/>
    <w:rsid w:val="00371159"/>
    <w:rsid w:val="00371D19"/>
    <w:rsid w:val="005309A9"/>
    <w:rsid w:val="0058118A"/>
    <w:rsid w:val="006367AB"/>
    <w:rsid w:val="00740BF1"/>
    <w:rsid w:val="007965AD"/>
    <w:rsid w:val="007F4695"/>
    <w:rsid w:val="00857D3C"/>
    <w:rsid w:val="009177B5"/>
    <w:rsid w:val="00994313"/>
    <w:rsid w:val="009F5AE4"/>
    <w:rsid w:val="00AA1D8D"/>
    <w:rsid w:val="00B04A81"/>
    <w:rsid w:val="00B47730"/>
    <w:rsid w:val="00B869F2"/>
    <w:rsid w:val="00C9707B"/>
    <w:rsid w:val="00CB0664"/>
    <w:rsid w:val="00CF0901"/>
    <w:rsid w:val="00F2016E"/>
    <w:rsid w:val="00F52548"/>
    <w:rsid w:val="00F651A0"/>
    <w:rsid w:val="00F73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D73514"/>
  <w14:defaultImageDpi w14:val="300"/>
  <w15:docId w15:val="{036A3662-4222-4559-899B-D93DAF43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07B"/>
    <w:rPr>
      <w:color w:val="0000FF" w:themeColor="hyperlink"/>
      <w:u w:val="single"/>
    </w:rPr>
  </w:style>
  <w:style w:type="character" w:styleId="UnresolvedMention">
    <w:name w:val="Unresolved Mention"/>
    <w:basedOn w:val="DefaultParagraphFont"/>
    <w:uiPriority w:val="99"/>
    <w:semiHidden/>
    <w:unhideWhenUsed/>
    <w:rsid w:val="00C9707B"/>
    <w:rPr>
      <w:color w:val="605E5C"/>
      <w:shd w:val="clear" w:color="auto" w:fill="E1DFDD"/>
    </w:rPr>
  </w:style>
  <w:style w:type="character" w:styleId="FollowedHyperlink">
    <w:name w:val="FollowedHyperlink"/>
    <w:basedOn w:val="DefaultParagraphFont"/>
    <w:uiPriority w:val="99"/>
    <w:semiHidden/>
    <w:unhideWhenUsed/>
    <w:rsid w:val="00371D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62097">
      <w:bodyDiv w:val="1"/>
      <w:marLeft w:val="0"/>
      <w:marRight w:val="0"/>
      <w:marTop w:val="0"/>
      <w:marBottom w:val="0"/>
      <w:divBdr>
        <w:top w:val="none" w:sz="0" w:space="0" w:color="auto"/>
        <w:left w:val="none" w:sz="0" w:space="0" w:color="auto"/>
        <w:bottom w:val="none" w:sz="0" w:space="0" w:color="auto"/>
        <w:right w:val="none" w:sz="0" w:space="0" w:color="auto"/>
      </w:divBdr>
    </w:div>
    <w:div w:id="888221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nthosh9863/raahi-german-app" TargetMode="External"/><Relationship Id="rId13" Type="http://schemas.openxmlformats.org/officeDocument/2006/relationships/hyperlink" Target="https://github.com/santhosh9863/typro" TargetMode="External"/><Relationship Id="rId3" Type="http://schemas.openxmlformats.org/officeDocument/2006/relationships/styles" Target="styles.xml"/><Relationship Id="rId7" Type="http://schemas.openxmlformats.org/officeDocument/2006/relationships/hyperlink" Target="https://linkedin.com/in/santhosh-krishna-698638372" TargetMode="External"/><Relationship Id="rId12" Type="http://schemas.openxmlformats.org/officeDocument/2006/relationships/hyperlink" Target="https://github.com/santhosh9863/Pulse-websit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santhosh9863" TargetMode="External"/><Relationship Id="rId11" Type="http://schemas.openxmlformats.org/officeDocument/2006/relationships/hyperlink" Target="https://github.com/santhosh9863/safebunk/releases/download/v1.0.0/app-release.ap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santhosh9863/safebunk" TargetMode="External"/><Relationship Id="rId4" Type="http://schemas.openxmlformats.org/officeDocument/2006/relationships/settings" Target="settings.xml"/><Relationship Id="rId9" Type="http://schemas.openxmlformats.org/officeDocument/2006/relationships/hyperlink" Target="https://play.google.com/store/apps/details?id=com.raahiglobal.raahi_global" TargetMode="External"/><Relationship Id="rId14" Type="http://schemas.openxmlformats.org/officeDocument/2006/relationships/hyperlink" Target="https://typro-delt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448</Words>
  <Characters>3407</Characters>
  <Application>Microsoft Office Word</Application>
  <DocSecurity>0</DocSecurity>
  <Lines>77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Krishna</cp:lastModifiedBy>
  <cp:revision>24</cp:revision>
  <cp:lastPrinted>2026-10-18T12:34:00Z</cp:lastPrinted>
  <dcterms:created xsi:type="dcterms:W3CDTF">2026-05-20T13:42:00Z</dcterms:created>
  <dcterms:modified xsi:type="dcterms:W3CDTF">2026-10-18T12:46:00Z</dcterms:modified>
  <cp:category/>
</cp:coreProperties>
</file>